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05 — Backend Schema &amp; API Data Model</w:t>
      </w:r>
    </w:p>
    <w:p>
      <w:pPr>
        <w:jc w:val="center"/>
      </w:pPr>
      <w:r>
        <w:rPr>
          <w:i/>
        </w:rPr>
        <w:t>Mailmeteor-like Email Outreach SaaS — Project Documentation</w:t>
      </w:r>
    </w:p>
    <w:p>
      <w:r>
        <w:t>Document status: Implementation baseline | Date: 17 September 2026</w:t>
      </w:r>
    </w:p>
    <w:p>
      <w:pPr>
        <w:pStyle w:val="Heading1"/>
      </w:pPr>
      <w:r>
        <w:t>1. Conventions</w:t>
      </w:r>
    </w:p>
    <w:p>
      <w:pPr>
        <w:pStyle w:val="ListBullet"/>
      </w:pPr>
      <w:r>
        <w:t>PostgreSQL, UUID primary keys, UTC timestamps, tenant-scoped organization_id.</w:t>
      </w:r>
    </w:p>
    <w:p>
      <w:pPr>
        <w:pStyle w:val="ListBullet"/>
      </w:pPr>
      <w:r>
        <w:t>Soft deletion for user-facing entities where audit/history matters.</w:t>
      </w:r>
    </w:p>
    <w:p>
      <w:pPr>
        <w:pStyle w:val="ListBullet"/>
      </w:pPr>
      <w:r>
        <w:t>JSONB only for provider-specific payloads/configuration; keep core query fields relational.</w:t>
      </w:r>
    </w:p>
    <w:p>
      <w:pPr>
        <w:pStyle w:val="ListBullet"/>
      </w:pPr>
      <w:r>
        <w:t>All important state changes create audit/event records.</w:t>
      </w:r>
    </w:p>
    <w:p>
      <w:pPr>
        <w:pStyle w:val="Heading1"/>
      </w:pPr>
      <w:r>
        <w:t>2. 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Core columns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id, email, name, avatar_url, status, created_at, updated_at</w:t>
            </w:r>
          </w:p>
        </w:tc>
      </w:tr>
      <w:tr>
        <w:tc>
          <w:tcPr>
            <w:tcW w:type="dxa" w:w="5040"/>
          </w:tcPr>
          <w:p>
            <w:r>
              <w:t>organizations</w:t>
            </w:r>
          </w:p>
        </w:tc>
        <w:tc>
          <w:tcPr>
            <w:tcW w:type="dxa" w:w="5040"/>
          </w:tcPr>
          <w:p>
            <w:r>
              <w:t>id, name, slug, plan_id, created_at, updated_at</w:t>
            </w:r>
          </w:p>
        </w:tc>
      </w:tr>
      <w:tr>
        <w:tc>
          <w:tcPr>
            <w:tcW w:type="dxa" w:w="5040"/>
          </w:tcPr>
          <w:p>
            <w:r>
              <w:t>organization_members</w:t>
            </w:r>
          </w:p>
        </w:tc>
        <w:tc>
          <w:tcPr>
            <w:tcW w:type="dxa" w:w="5040"/>
          </w:tcPr>
          <w:p>
            <w:r>
              <w:t>id, organization_id, user_id, role, status, created_at</w:t>
            </w:r>
          </w:p>
        </w:tc>
      </w:tr>
      <w:tr>
        <w:tc>
          <w:tcPr>
            <w:tcW w:type="dxa" w:w="5040"/>
          </w:tcPr>
          <w:p>
            <w:r>
              <w:t>oauth_accounts</w:t>
            </w:r>
          </w:p>
        </w:tc>
        <w:tc>
          <w:tcPr>
            <w:tcW w:type="dxa" w:w="5040"/>
          </w:tcPr>
          <w:p>
            <w:r>
              <w:t>id, user_id, provider, provider_user_id, access_token_enc, refresh_token_enc, expires_at, scopes</w:t>
            </w:r>
          </w:p>
        </w:tc>
      </w:tr>
      <w:tr>
        <w:tc>
          <w:tcPr>
            <w:tcW w:type="dxa" w:w="5040"/>
          </w:tcPr>
          <w:p>
            <w:r>
              <w:t>senders</w:t>
            </w:r>
          </w:p>
        </w:tc>
        <w:tc>
          <w:tcPr>
            <w:tcW w:type="dxa" w:w="5040"/>
          </w:tcPr>
          <w:p>
            <w:r>
              <w:t>id, organization_id, email, display_name, status, default_provider_id</w:t>
            </w:r>
          </w:p>
        </w:tc>
      </w:tr>
      <w:tr>
        <w:tc>
          <w:tcPr>
            <w:tcW w:type="dxa" w:w="5040"/>
          </w:tcPr>
          <w:p>
            <w:r>
              <w:t>email_provider_accounts</w:t>
            </w:r>
          </w:p>
        </w:tc>
        <w:tc>
          <w:tcPr>
            <w:tcW w:type="dxa" w:w="5040"/>
          </w:tcPr>
          <w:p>
            <w:r>
              <w:t>id, sender_id, provider, provider_account_id, token_ref, scopes, status, last_error</w:t>
            </w:r>
          </w:p>
        </w:tc>
      </w:tr>
      <w:tr>
        <w:tc>
          <w:tcPr>
            <w:tcW w:type="dxa" w:w="5040"/>
          </w:tcPr>
          <w:p>
            <w:r>
              <w:t>contacts</w:t>
            </w:r>
          </w:p>
        </w:tc>
        <w:tc>
          <w:tcPr>
            <w:tcW w:type="dxa" w:w="5040"/>
          </w:tcPr>
          <w:p>
            <w:r>
              <w:t>id, organization_id, email, first_name, last_name, company, title, custom_fields_json, status</w:t>
            </w:r>
          </w:p>
        </w:tc>
      </w:tr>
      <w:tr>
        <w:tc>
          <w:tcPr>
            <w:tcW w:type="dxa" w:w="5040"/>
          </w:tcPr>
          <w:p>
            <w:r>
              <w:t>contact_lists</w:t>
            </w:r>
          </w:p>
        </w:tc>
        <w:tc>
          <w:tcPr>
            <w:tcW w:type="dxa" w:w="5040"/>
          </w:tcPr>
          <w:p>
            <w:r>
              <w:t>id, organization_id, name, description, created_at</w:t>
            </w:r>
          </w:p>
        </w:tc>
      </w:tr>
      <w:tr>
        <w:tc>
          <w:tcPr>
            <w:tcW w:type="dxa" w:w="5040"/>
          </w:tcPr>
          <w:p>
            <w:r>
              <w:t>contact_list_members</w:t>
            </w:r>
          </w:p>
        </w:tc>
        <w:tc>
          <w:tcPr>
            <w:tcW w:type="dxa" w:w="5040"/>
          </w:tcPr>
          <w:p>
            <w:r>
              <w:t>list_id, contact_id, added_at</w:t>
            </w:r>
          </w:p>
        </w:tc>
      </w:tr>
      <w:tr>
        <w:tc>
          <w:tcPr>
            <w:tcW w:type="dxa" w:w="5040"/>
          </w:tcPr>
          <w:p>
            <w:r>
              <w:t>templates</w:t>
            </w:r>
          </w:p>
        </w:tc>
        <w:tc>
          <w:tcPr>
            <w:tcW w:type="dxa" w:w="5040"/>
          </w:tcPr>
          <w:p>
            <w:r>
              <w:t>id, organization_id, name, subject, html_body, text_body, variables_json</w:t>
            </w:r>
          </w:p>
        </w:tc>
      </w:tr>
      <w:tr>
        <w:tc>
          <w:tcPr>
            <w:tcW w:type="dxa" w:w="5040"/>
          </w:tcPr>
          <w:p>
            <w:r>
              <w:t>campaigns</w:t>
            </w:r>
          </w:p>
        </w:tc>
        <w:tc>
          <w:tcPr>
            <w:tcW w:type="dxa" w:w="5040"/>
          </w:tcPr>
          <w:p>
            <w:r>
              <w:t>id, organization_id, name, sender_id, status, timezone, scheduled_at, settings_json, created_by</w:t>
            </w:r>
          </w:p>
        </w:tc>
      </w:tr>
      <w:tr>
        <w:tc>
          <w:tcPr>
            <w:tcW w:type="dxa" w:w="5040"/>
          </w:tcPr>
          <w:p>
            <w:r>
              <w:t>campaign_recipients</w:t>
            </w:r>
          </w:p>
        </w:tc>
        <w:tc>
          <w:tcPr>
            <w:tcW w:type="dxa" w:w="5040"/>
          </w:tcPr>
          <w:p>
            <w:r>
              <w:t>id, campaign_id, contact_id, email_snapshot, personalization_json, status, provider_message_id</w:t>
            </w:r>
          </w:p>
        </w:tc>
      </w:tr>
      <w:tr>
        <w:tc>
          <w:tcPr>
            <w:tcW w:type="dxa" w:w="5040"/>
          </w:tcPr>
          <w:p>
            <w:r>
              <w:t>email_messages</w:t>
            </w:r>
          </w:p>
        </w:tc>
        <w:tc>
          <w:tcPr>
            <w:tcW w:type="dxa" w:w="5040"/>
          </w:tcPr>
          <w:p>
            <w:r>
              <w:t>id, campaign_recipient_id, provider, provider_message_id, thread_id, subject, body_ref, status, sent_at</w:t>
            </w:r>
          </w:p>
        </w:tc>
      </w:tr>
      <w:tr>
        <w:tc>
          <w:tcPr>
            <w:tcW w:type="dxa" w:w="5040"/>
          </w:tcPr>
          <w:p>
            <w:r>
              <w:t>email_events</w:t>
            </w:r>
          </w:p>
        </w:tc>
        <w:tc>
          <w:tcPr>
            <w:tcW w:type="dxa" w:w="5040"/>
          </w:tcPr>
          <w:p>
            <w:r>
              <w:t>id, email_message_id, event_type, occurred_at, metadata_json</w:t>
            </w:r>
          </w:p>
        </w:tc>
      </w:tr>
      <w:tr>
        <w:tc>
          <w:tcPr>
            <w:tcW w:type="dxa" w:w="5040"/>
          </w:tcPr>
          <w:p>
            <w:r>
              <w:t>sequences</w:t>
            </w:r>
          </w:p>
        </w:tc>
        <w:tc>
          <w:tcPr>
            <w:tcW w:type="dxa" w:w="5040"/>
          </w:tcPr>
          <w:p>
            <w:r>
              <w:t>id, organization_id, name, status</w:t>
            </w:r>
          </w:p>
        </w:tc>
      </w:tr>
      <w:tr>
        <w:tc>
          <w:tcPr>
            <w:tcW w:type="dxa" w:w="5040"/>
          </w:tcPr>
          <w:p>
            <w:r>
              <w:t>sequence_steps</w:t>
            </w:r>
          </w:p>
        </w:tc>
        <w:tc>
          <w:tcPr>
            <w:tcW w:type="dxa" w:w="5040"/>
          </w:tcPr>
          <w:p>
            <w:r>
              <w:t>id, sequence_id, step_no, delay_seconds, template_id, conditions_json</w:t>
            </w:r>
          </w:p>
        </w:tc>
      </w:tr>
      <w:tr>
        <w:tc>
          <w:tcPr>
            <w:tcW w:type="dxa" w:w="5040"/>
          </w:tcPr>
          <w:p>
            <w:r>
              <w:t>sequence_enrollments</w:t>
            </w:r>
          </w:p>
        </w:tc>
        <w:tc>
          <w:tcPr>
            <w:tcW w:type="dxa" w:w="5040"/>
          </w:tcPr>
          <w:p>
            <w:r>
              <w:t>id, sequence_id, campaign_recipient_id, current_step, status, next_run_at</w:t>
            </w:r>
          </w:p>
        </w:tc>
      </w:tr>
      <w:tr>
        <w:tc>
          <w:tcPr>
            <w:tcW w:type="dxa" w:w="5040"/>
          </w:tcPr>
          <w:p>
            <w:r>
              <w:t>attachments</w:t>
            </w:r>
          </w:p>
        </w:tc>
        <w:tc>
          <w:tcPr>
            <w:tcW w:type="dxa" w:w="5040"/>
          </w:tcPr>
          <w:p>
            <w:r>
              <w:t>id, organization_id, object_key, filename, mime_type, size_bytes, checksum</w:t>
            </w:r>
          </w:p>
        </w:tc>
      </w:tr>
      <w:tr>
        <w:tc>
          <w:tcPr>
            <w:tcW w:type="dxa" w:w="5040"/>
          </w:tcPr>
          <w:p>
            <w:r>
              <w:t>subscriptions</w:t>
            </w:r>
          </w:p>
        </w:tc>
        <w:tc>
          <w:tcPr>
            <w:tcW w:type="dxa" w:w="5040"/>
          </w:tcPr>
          <w:p>
            <w:r>
              <w:t>id, organization_id, provider, external_id, plan_id, status, period_start, period_end</w:t>
            </w:r>
          </w:p>
        </w:tc>
      </w:tr>
      <w:tr>
        <w:tc>
          <w:tcPr>
            <w:tcW w:type="dxa" w:w="5040"/>
          </w:tcPr>
          <w:p>
            <w:r>
              <w:t>usage_counters</w:t>
            </w:r>
          </w:p>
        </w:tc>
        <w:tc>
          <w:tcPr>
            <w:tcW w:type="dxa" w:w="5040"/>
          </w:tcPr>
          <w:p>
            <w:r>
              <w:t>id, organization_id, metric, period_start, period_end, value</w:t>
            </w:r>
          </w:p>
        </w:tc>
      </w:tr>
      <w:tr>
        <w:tc>
          <w:tcPr>
            <w:tcW w:type="dxa" w:w="5040"/>
          </w:tcPr>
          <w:p>
            <w:r>
              <w:t>audit_logs</w:t>
            </w:r>
          </w:p>
        </w:tc>
        <w:tc>
          <w:tcPr>
            <w:tcW w:type="dxa" w:w="5040"/>
          </w:tcPr>
          <w:p>
            <w:r>
              <w:t>id, organization_id, actor_user_id, action, entity_type, entity_id, metadata_json, created_at</w:t>
            </w:r>
          </w:p>
        </w:tc>
      </w:tr>
    </w:tbl>
    <w:p>
      <w:pPr>
        <w:pStyle w:val="Heading1"/>
      </w:pPr>
      <w:r>
        <w:t>3. Key Relationships</w:t>
      </w:r>
    </w:p>
    <w:p>
      <w:r>
        <w:rPr>
          <w:rFonts w:ascii="Consolas" w:hAnsi="Consolas"/>
          <w:sz w:val="16"/>
        </w:rPr>
        <w:t>organizations 1---N organization_members N---1 users</w:t>
        <w:br/>
        <w:t>organizations 1---N senders 1---N email_provider_accounts</w:t>
        <w:br/>
        <w:t>organizations 1---N contacts</w:t>
        <w:br/>
        <w:t>organizations 1---N campaigns 1---N campaign_recipients N---1 contacts</w:t>
        <w:br/>
        <w:t>campaign_recipients 1---N email_messages 1---N email_events</w:t>
        <w:br/>
        <w:t>organizations 1---N sequences 1---N sequence_steps</w:t>
        <w:br/>
        <w:t>sequence_enrollments N---1 campaign_recipients</w:t>
        <w:br/>
        <w:t>organizations 1---N subscriptions / usage_counters / audit_logs</w:t>
      </w:r>
    </w:p>
    <w:p>
      <w:pPr>
        <w:pStyle w:val="Heading1"/>
      </w:pPr>
      <w:r>
        <w:t>4. Recommended Constraints</w:t>
      </w:r>
    </w:p>
    <w:p>
      <w:pPr>
        <w:pStyle w:val="ListBullet"/>
      </w:pPr>
      <w:r>
        <w:t>Unique organization_members(organization_id,user_id).</w:t>
      </w:r>
    </w:p>
    <w:p>
      <w:pPr>
        <w:pStyle w:val="ListBullet"/>
      </w:pPr>
      <w:r>
        <w:t>Unique sender/provider account identity per organization.</w:t>
      </w:r>
    </w:p>
    <w:p>
      <w:pPr>
        <w:pStyle w:val="ListBullet"/>
      </w:pPr>
      <w:r>
        <w:t>Unique campaign_recipients(campaign_id,contact_id) where one contact should only appear once per campaign.</w:t>
      </w:r>
    </w:p>
    <w:p>
      <w:pPr>
        <w:pStyle w:val="ListBullet"/>
      </w:pPr>
      <w:r>
        <w:t>Unique email_messages(idempotency_key) for send attempts.</w:t>
      </w:r>
    </w:p>
    <w:p>
      <w:pPr>
        <w:pStyle w:val="ListBullet"/>
      </w:pPr>
      <w:r>
        <w:t>Indexes on organization_id, status, scheduled_at, next_run_at, provider_message_id, occurred_at.</w:t>
      </w:r>
    </w:p>
    <w:p>
      <w:pPr>
        <w:pStyle w:val="ListBullet"/>
      </w:pPr>
      <w:r>
        <w:t>Partial indexes for active queues and scheduled campaigns.</w:t>
      </w:r>
    </w:p>
    <w:p>
      <w:pPr>
        <w:pStyle w:val="Heading1"/>
      </w:pPr>
      <w:r>
        <w:t>5.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/v1/auth/*</w:t>
            </w:r>
          </w:p>
        </w:tc>
        <w:tc>
          <w:tcPr>
            <w:tcW w:type="dxa" w:w="3360"/>
          </w:tcPr>
          <w:p>
            <w:r>
              <w:t>Authentication/session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/v1/me</w:t>
            </w:r>
          </w:p>
        </w:tc>
        <w:tc>
          <w:tcPr>
            <w:tcW w:type="dxa" w:w="3360"/>
          </w:tcPr>
          <w:p>
            <w:r>
              <w:t>Current user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/v1/senders</w:t>
            </w:r>
          </w:p>
        </w:tc>
        <w:tc>
          <w:tcPr>
            <w:tcW w:type="dxa" w:w="3360"/>
          </w:tcPr>
          <w:p>
            <w:r>
              <w:t>List/create senders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/v1/senders/:id/connect</w:t>
            </w:r>
          </w:p>
        </w:tc>
        <w:tc>
          <w:tcPr>
            <w:tcW w:type="dxa" w:w="3360"/>
          </w:tcPr>
          <w:p>
            <w:r>
              <w:t>Begin provider connection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/v1/senders/:id/reconnect</w:t>
            </w:r>
          </w:p>
        </w:tc>
        <w:tc>
          <w:tcPr>
            <w:tcW w:type="dxa" w:w="3360"/>
          </w:tcPr>
          <w:p>
            <w:r>
              <w:t>Refresh authorization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/v1/contacts</w:t>
            </w:r>
          </w:p>
        </w:tc>
        <w:tc>
          <w:tcPr>
            <w:tcW w:type="dxa" w:w="3360"/>
          </w:tcPr>
          <w:p>
            <w:r>
              <w:t>Contacts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/v1/contacts/imports</w:t>
            </w:r>
          </w:p>
        </w:tc>
        <w:tc>
          <w:tcPr>
            <w:tcW w:type="dxa" w:w="3360"/>
          </w:tcPr>
          <w:p>
            <w:r>
              <w:t>Create import job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/v1/lists</w:t>
            </w:r>
          </w:p>
        </w:tc>
        <w:tc>
          <w:tcPr>
            <w:tcW w:type="dxa" w:w="3360"/>
          </w:tcPr>
          <w:p>
            <w:r>
              <w:t>Contact lists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/v1/templates</w:t>
            </w:r>
          </w:p>
        </w:tc>
        <w:tc>
          <w:tcPr>
            <w:tcW w:type="dxa" w:w="3360"/>
          </w:tcPr>
          <w:p>
            <w:r>
              <w:t>Templates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/v1/campaigns</w:t>
            </w:r>
          </w:p>
        </w:tc>
        <w:tc>
          <w:tcPr>
            <w:tcW w:type="dxa" w:w="3360"/>
          </w:tcPr>
          <w:p>
            <w:r>
              <w:t>Campaigns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/v1/campaigns/:id/preview</w:t>
            </w:r>
          </w:p>
        </w:tc>
        <w:tc>
          <w:tcPr>
            <w:tcW w:type="dxa" w:w="3360"/>
          </w:tcPr>
          <w:p>
            <w:r>
              <w:t>Render preview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/v1/campaigns/:id/validate</w:t>
            </w:r>
          </w:p>
        </w:tc>
        <w:tc>
          <w:tcPr>
            <w:tcW w:type="dxa" w:w="3360"/>
          </w:tcPr>
          <w:p>
            <w:r>
              <w:t>Validate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/v1/campaigns/:id/send</w:t>
            </w:r>
          </w:p>
        </w:tc>
        <w:tc>
          <w:tcPr>
            <w:tcW w:type="dxa" w:w="3360"/>
          </w:tcPr>
          <w:p>
            <w:r>
              <w:t>Queue send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/v1/campaigns/:id/schedule</w:t>
            </w:r>
          </w:p>
        </w:tc>
        <w:tc>
          <w:tcPr>
            <w:tcW w:type="dxa" w:w="3360"/>
          </w:tcPr>
          <w:p>
            <w:r>
              <w:t>Schedule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/v1/campaigns/:id/pause</w:t>
            </w:r>
          </w:p>
        </w:tc>
        <w:tc>
          <w:tcPr>
            <w:tcW w:type="dxa" w:w="3360"/>
          </w:tcPr>
          <w:p>
            <w:r>
              <w:t>Pause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/v1/campaigns/:id/analytics</w:t>
            </w:r>
          </w:p>
        </w:tc>
        <w:tc>
          <w:tcPr>
            <w:tcW w:type="dxa" w:w="3360"/>
          </w:tcPr>
          <w:p>
            <w:r>
              <w:t>Analytics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/v1/sequences</w:t>
            </w:r>
          </w:p>
        </w:tc>
        <w:tc>
          <w:tcPr>
            <w:tcW w:type="dxa" w:w="3360"/>
          </w:tcPr>
          <w:p>
            <w:r>
              <w:t>Sequences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/v1/ai/draft</w:t>
            </w:r>
          </w:p>
        </w:tc>
        <w:tc>
          <w:tcPr>
            <w:tcW w:type="dxa" w:w="3360"/>
          </w:tcPr>
          <w:p>
            <w:r>
              <w:t>AI draft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/v1/webhooks/:provider</w:t>
            </w:r>
          </w:p>
        </w:tc>
        <w:tc>
          <w:tcPr>
            <w:tcW w:type="dxa" w:w="3360"/>
          </w:tcPr>
          <w:p>
            <w:r>
              <w:t>Provider webhook/event receiver</w:t>
            </w:r>
          </w:p>
        </w:tc>
      </w:tr>
    </w:tbl>
    <w:p>
      <w:pPr>
        <w:pStyle w:val="Heading1"/>
      </w:pPr>
      <w:r>
        <w:t>6. Example Campaign JSON</w:t>
      </w:r>
    </w:p>
    <w:p>
      <w:r>
        <w:rPr>
          <w:rFonts w:ascii="Consolas" w:hAnsi="Consolas"/>
          <w:sz w:val="16"/>
        </w:rPr>
        <w:t>{</w:t>
        <w:br/>
        <w:t xml:space="preserve">  "name": "September outreach",</w:t>
        <w:br/>
        <w:t xml:space="preserve">  "senderId": "uuid",</w:t>
        <w:br/>
        <w:t xml:space="preserve">  "recipientListId": "uuid",</w:t>
        <w:br/>
        <w:t xml:space="preserve">  "subject": "Hello {{firstName}}",</w:t>
        <w:br/>
        <w:t xml:space="preserve">  "htmlBody": "&lt;p&gt;Hi {{firstName}},&lt;/p&gt;",</w:t>
        <w:br/>
        <w:t xml:space="preserve">  "timezone": "Asia/Kolkata",</w:t>
        <w:br/>
        <w:t xml:space="preserve">  "tracking": {"clicks": true, "opens": true},</w:t>
        <w:br/>
        <w:t xml:space="preserve">  "schedule": {"mode": "scheduled", "at": "2026-09-20T10:00:00+05:30"}</w:t>
        <w:br/>
        <w:t>}</w:t>
      </w:r>
    </w:p>
    <w:p>
      <w:pPr>
        <w:pStyle w:val="Heading1"/>
      </w:pPr>
      <w:r>
        <w:t>7. Event Types</w:t>
      </w:r>
    </w:p>
    <w:p>
      <w:pPr>
        <w:pStyle w:val="ListBullet"/>
      </w:pPr>
      <w:r>
        <w:t>CAMPAIGN_CREATED, CAMPAIGN_VALIDATED, CAMPAIGN_SCHEDULED, CAMPAIGN_STARTED, CAMPAIGN_PAUSED, CAMPAIGN_COMPLETED</w:t>
      </w:r>
    </w:p>
    <w:p>
      <w:pPr>
        <w:pStyle w:val="ListBullet"/>
      </w:pPr>
      <w:r>
        <w:t>MESSAGE_QUEUED, MESSAGE_SENT, MESSAGE_PROVIDER_ACCEPTED, MESSAGE_DELIVERED, MESSAGE_BOUNCED, MESSAGE_FAILED</w:t>
      </w:r>
    </w:p>
    <w:p>
      <w:pPr>
        <w:pStyle w:val="ListBullet"/>
      </w:pPr>
      <w:r>
        <w:t>EMAIL_OPENED, LINK_CLICKED, REPLY_DETECTED, UNSUBSCRIBED</w:t>
      </w:r>
    </w:p>
    <w:p>
      <w:pPr>
        <w:pStyle w:val="ListBullet"/>
      </w:pPr>
      <w:r>
        <w:t>SENDER_CONNECTED, SENDER_REAUTH_REQUIRED, SENDER_DISCONNECTED</w:t>
      </w:r>
    </w:p>
    <w:p>
      <w:pPr>
        <w:pStyle w:val="ListBullet"/>
      </w:pPr>
      <w:r>
        <w:t>SEQUENCE_STEP_READY, SEQUENCE_STOPPED, SEQUENCE_COMPLETED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